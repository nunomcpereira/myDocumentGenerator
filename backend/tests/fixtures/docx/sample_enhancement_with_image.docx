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This existing specification already includes a visual reference for the onboarding experience.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view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Functional Requirements</w:t>
      </w:r>
    </w:p>
    <w:p>
      <w:r>
        <w:t>Users must be able to upload documents, route approvals, and review captured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